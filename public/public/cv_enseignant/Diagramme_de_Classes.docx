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DC0E" w14:textId="77777777" w:rsidR="002F3B16" w:rsidRPr="00861427" w:rsidRDefault="00000000">
      <w:pPr>
        <w:pStyle w:val="Titre1"/>
        <w:rPr>
          <w:lang w:val="fr-FR"/>
        </w:rPr>
      </w:pPr>
      <w:r w:rsidRPr="00861427">
        <w:rPr>
          <w:lang w:val="fr-FR"/>
        </w:rPr>
        <w:t>Diagramme de Classes - Gestion des Déchets</w:t>
      </w:r>
    </w:p>
    <w:p w14:paraId="5A2DC73F" w14:textId="4492D058" w:rsidR="002F3B16" w:rsidRPr="00861427" w:rsidRDefault="00000000">
      <w:pPr>
        <w:rPr>
          <w:lang w:val="fr-FR"/>
        </w:rPr>
      </w:pPr>
      <w:r w:rsidRPr="00861427">
        <w:rPr>
          <w:lang w:val="fr-FR"/>
        </w:rPr>
        <w:t>Le système est conçu pour gérer les interactions entre les différents acteurs impliqués dans la gestion des déchets.</w:t>
      </w:r>
    </w:p>
    <w:p w14:paraId="2941A4A3" w14:textId="77777777" w:rsidR="002F3B16" w:rsidRPr="00861427" w:rsidRDefault="00000000">
      <w:pPr>
        <w:pStyle w:val="Titre2"/>
        <w:rPr>
          <w:lang w:val="fr-FR"/>
        </w:rPr>
      </w:pPr>
      <w:r w:rsidRPr="00861427">
        <w:rPr>
          <w:lang w:val="fr-FR"/>
        </w:rPr>
        <w:t>Description des Classes</w:t>
      </w:r>
    </w:p>
    <w:p w14:paraId="5655D881" w14:textId="77777777" w:rsidR="002F3B16" w:rsidRPr="00861427" w:rsidRDefault="00000000">
      <w:pPr>
        <w:pStyle w:val="Titre3"/>
        <w:rPr>
          <w:lang w:val="fr-FR"/>
        </w:rPr>
      </w:pPr>
      <w:r w:rsidRPr="00861427">
        <w:rPr>
          <w:lang w:val="fr-FR"/>
        </w:rPr>
        <w:t>Utilisateur</w:t>
      </w:r>
    </w:p>
    <w:p w14:paraId="365FBE28" w14:textId="77777777" w:rsidR="002F3B16" w:rsidRPr="00861427" w:rsidRDefault="00000000">
      <w:pPr>
        <w:rPr>
          <w:lang w:val="fr-FR"/>
        </w:rPr>
      </w:pPr>
      <w:r w:rsidRPr="00861427">
        <w:rPr>
          <w:lang w:val="fr-FR"/>
        </w:rPr>
        <w:t>Attributs :</w:t>
      </w:r>
    </w:p>
    <w:p w14:paraId="120ED096" w14:textId="77777777" w:rsidR="002F3B16" w:rsidRDefault="00000000">
      <w:pPr>
        <w:pStyle w:val="Listepuces"/>
      </w:pPr>
      <w:r>
        <w:t>- ID</w:t>
      </w:r>
    </w:p>
    <w:p w14:paraId="5D64CBFA" w14:textId="77777777" w:rsidR="002F3B16" w:rsidRDefault="00000000">
      <w:pPr>
        <w:pStyle w:val="Listepuces"/>
      </w:pPr>
      <w:r>
        <w:t>- Nom</w:t>
      </w:r>
    </w:p>
    <w:p w14:paraId="7EF22C94" w14:textId="77777777" w:rsidR="002F3B16" w:rsidRDefault="00000000">
      <w:pPr>
        <w:pStyle w:val="Listepuces"/>
      </w:pPr>
      <w:r>
        <w:t>- Prénom</w:t>
      </w:r>
    </w:p>
    <w:p w14:paraId="2BA52626" w14:textId="77777777" w:rsidR="002F3B16" w:rsidRDefault="00000000">
      <w:pPr>
        <w:pStyle w:val="Listepuces"/>
      </w:pPr>
      <w:r>
        <w:t>- Email</w:t>
      </w:r>
    </w:p>
    <w:p w14:paraId="79B5475C" w14:textId="77777777" w:rsidR="002F3B16" w:rsidRDefault="00000000">
      <w:pPr>
        <w:pStyle w:val="Listepuces"/>
      </w:pPr>
      <w:r>
        <w:t>- Mot de passe</w:t>
      </w:r>
    </w:p>
    <w:p w14:paraId="3A7F802B" w14:textId="77777777" w:rsidR="002F3B16" w:rsidRDefault="00000000">
      <w:r>
        <w:t>Méthodes :</w:t>
      </w:r>
    </w:p>
    <w:p w14:paraId="4864D341" w14:textId="77777777" w:rsidR="002F3B16" w:rsidRDefault="00000000">
      <w:pPr>
        <w:pStyle w:val="Listepuces"/>
      </w:pPr>
      <w:r>
        <w:t>- s’authentifier()</w:t>
      </w:r>
    </w:p>
    <w:p w14:paraId="5F093216" w14:textId="77777777" w:rsidR="002F3B16" w:rsidRDefault="00000000">
      <w:pPr>
        <w:pStyle w:val="Titre3"/>
      </w:pPr>
      <w:r>
        <w:t>Ménagère</w:t>
      </w:r>
    </w:p>
    <w:p w14:paraId="7ED36F26" w14:textId="77777777" w:rsidR="002F3B16" w:rsidRDefault="00000000">
      <w:r>
        <w:t>Hérite de : Utilisateur</w:t>
      </w:r>
    </w:p>
    <w:p w14:paraId="105BF9FF" w14:textId="77777777" w:rsidR="002F3B16" w:rsidRDefault="00000000">
      <w:r>
        <w:t>Méthodes :</w:t>
      </w:r>
    </w:p>
    <w:p w14:paraId="33926269" w14:textId="77777777" w:rsidR="002F3B16" w:rsidRDefault="00000000">
      <w:pPr>
        <w:pStyle w:val="Listepuces"/>
      </w:pPr>
      <w:r>
        <w:t>- signalerProblème()</w:t>
      </w:r>
    </w:p>
    <w:p w14:paraId="11D62785" w14:textId="77777777" w:rsidR="002F3B16" w:rsidRDefault="00000000">
      <w:pPr>
        <w:pStyle w:val="Titre3"/>
      </w:pPr>
      <w:r>
        <w:t>Municipalité</w:t>
      </w:r>
    </w:p>
    <w:p w14:paraId="5FB6D6D5" w14:textId="77777777" w:rsidR="002F3B16" w:rsidRDefault="00000000">
      <w:r>
        <w:t>Hérite de : Utilisateur</w:t>
      </w:r>
    </w:p>
    <w:p w14:paraId="045C8818" w14:textId="77777777" w:rsidR="002F3B16" w:rsidRDefault="00000000">
      <w:r>
        <w:t>Méthodes :</w:t>
      </w:r>
    </w:p>
    <w:p w14:paraId="6CDDA49B" w14:textId="77777777" w:rsidR="002F3B16" w:rsidRDefault="00000000">
      <w:pPr>
        <w:pStyle w:val="Listepuces"/>
      </w:pPr>
      <w:r>
        <w:t>- recevoirNotification()</w:t>
      </w:r>
    </w:p>
    <w:p w14:paraId="0E00CEBD" w14:textId="77777777" w:rsidR="002F3B16" w:rsidRDefault="00000000">
      <w:pPr>
        <w:pStyle w:val="Listepuces"/>
      </w:pPr>
      <w:r>
        <w:t>- coordonnerParties()</w:t>
      </w:r>
    </w:p>
    <w:p w14:paraId="5007E906" w14:textId="77777777" w:rsidR="002F3B16" w:rsidRDefault="00000000">
      <w:pPr>
        <w:pStyle w:val="Listepuces"/>
      </w:pPr>
      <w:r>
        <w:t>- centraliserDonnées()</w:t>
      </w:r>
    </w:p>
    <w:p w14:paraId="5A836624" w14:textId="77777777" w:rsidR="002F3B16" w:rsidRDefault="00000000">
      <w:pPr>
        <w:pStyle w:val="Titre3"/>
      </w:pPr>
      <w:r>
        <w:t>GIE ou Entreprise Privée</w:t>
      </w:r>
    </w:p>
    <w:p w14:paraId="7DF2608B" w14:textId="77777777" w:rsidR="002F3B16" w:rsidRDefault="00000000">
      <w:r>
        <w:t>Hérite de : Utilisateur</w:t>
      </w:r>
    </w:p>
    <w:p w14:paraId="566EC329" w14:textId="77777777" w:rsidR="002F3B16" w:rsidRDefault="00000000">
      <w:r>
        <w:t>Méthodes :</w:t>
      </w:r>
    </w:p>
    <w:p w14:paraId="7241CFBD" w14:textId="77777777" w:rsidR="002F3B16" w:rsidRDefault="00000000">
      <w:pPr>
        <w:pStyle w:val="Listepuces"/>
      </w:pPr>
      <w:r>
        <w:t>- collecterDéchets()</w:t>
      </w:r>
    </w:p>
    <w:p w14:paraId="61CB6950" w14:textId="77777777" w:rsidR="002F3B16" w:rsidRDefault="00000000">
      <w:pPr>
        <w:pStyle w:val="Listepuces"/>
      </w:pPr>
      <w:r>
        <w:t>- générerRapport()</w:t>
      </w:r>
    </w:p>
    <w:p w14:paraId="3D3BDC96" w14:textId="77777777" w:rsidR="00586BCC" w:rsidRDefault="00586BCC" w:rsidP="00586BCC">
      <w:pPr>
        <w:pStyle w:val="Listepuces"/>
        <w:numPr>
          <w:ilvl w:val="0"/>
          <w:numId w:val="0"/>
        </w:numPr>
        <w:ind w:left="360" w:hanging="360"/>
      </w:pPr>
    </w:p>
    <w:p w14:paraId="20625C94" w14:textId="77777777" w:rsidR="00586BCC" w:rsidRDefault="00586BCC" w:rsidP="00586BCC">
      <w:pPr>
        <w:pStyle w:val="Listepuces"/>
        <w:numPr>
          <w:ilvl w:val="0"/>
          <w:numId w:val="0"/>
        </w:numPr>
        <w:ind w:left="360" w:hanging="360"/>
      </w:pPr>
    </w:p>
    <w:p w14:paraId="53A17172" w14:textId="77777777" w:rsidR="00586BCC" w:rsidRDefault="00586BCC" w:rsidP="00586BCC">
      <w:pPr>
        <w:pStyle w:val="Listepuces"/>
        <w:numPr>
          <w:ilvl w:val="0"/>
          <w:numId w:val="0"/>
        </w:numPr>
        <w:ind w:left="360" w:hanging="360"/>
      </w:pPr>
    </w:p>
    <w:p w14:paraId="0776A3A3" w14:textId="636239FA" w:rsidR="00586BCC" w:rsidRDefault="00586BCC" w:rsidP="00586BCC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 w:rsidRPr="00586BCC">
        <w:rPr>
          <w:lang w:val="fr-FR"/>
        </w:rPr>
        <w:lastRenderedPageBreak/>
        <w:t>Ils vont tous hérité la t</w:t>
      </w:r>
      <w:r>
        <w:rPr>
          <w:lang w:val="fr-FR"/>
        </w:rPr>
        <w:t>able utilisateur.</w:t>
      </w:r>
    </w:p>
    <w:p w14:paraId="0BDF23C3" w14:textId="1F11C97C" w:rsidR="00586BCC" w:rsidRPr="00586BCC" w:rsidRDefault="00586BCC" w:rsidP="00586BCC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>
        <w:rPr>
          <w:lang w:val="fr-FR"/>
        </w:rPr>
        <w:t xml:space="preserve">Ajouter un champ </w:t>
      </w:r>
      <w:r w:rsidR="006159C2">
        <w:rPr>
          <w:lang w:val="fr-FR"/>
        </w:rPr>
        <w:t xml:space="preserve"> statut dans l’utilisateur</w:t>
      </w:r>
    </w:p>
    <w:sectPr w:rsidR="00586BCC" w:rsidRPr="00586B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800617">
    <w:abstractNumId w:val="8"/>
  </w:num>
  <w:num w:numId="2" w16cid:durableId="925916522">
    <w:abstractNumId w:val="6"/>
  </w:num>
  <w:num w:numId="3" w16cid:durableId="1985966845">
    <w:abstractNumId w:val="5"/>
  </w:num>
  <w:num w:numId="4" w16cid:durableId="1727098674">
    <w:abstractNumId w:val="4"/>
  </w:num>
  <w:num w:numId="5" w16cid:durableId="1952472266">
    <w:abstractNumId w:val="7"/>
  </w:num>
  <w:num w:numId="6" w16cid:durableId="549850035">
    <w:abstractNumId w:val="3"/>
  </w:num>
  <w:num w:numId="7" w16cid:durableId="973561375">
    <w:abstractNumId w:val="2"/>
  </w:num>
  <w:num w:numId="8" w16cid:durableId="1159810121">
    <w:abstractNumId w:val="1"/>
  </w:num>
  <w:num w:numId="9" w16cid:durableId="181044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B16"/>
    <w:rsid w:val="00326F90"/>
    <w:rsid w:val="00586BCC"/>
    <w:rsid w:val="005C677F"/>
    <w:rsid w:val="006159C2"/>
    <w:rsid w:val="008614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BF771"/>
  <w14:defaultImageDpi w14:val="300"/>
  <w15:docId w15:val="{2993AD5E-F64E-4D1F-9C0E-24C3DEA9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100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Moustapha BARRY</cp:lastModifiedBy>
  <cp:revision>2</cp:revision>
  <dcterms:created xsi:type="dcterms:W3CDTF">2013-12-23T23:15:00Z</dcterms:created>
  <dcterms:modified xsi:type="dcterms:W3CDTF">2024-12-27T22:08:00Z</dcterms:modified>
  <cp:category/>
</cp:coreProperties>
</file>